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청년 정책 챗봇 프로젝트 현황 보고서</w:t>
      </w:r>
    </w:p>
    <w:p/>
    <w:p>
      <w:pPr>
        <w:pStyle w:val="Heading1"/>
      </w:pPr>
      <w:r>
        <w:t>프로젝트 개요</w:t>
      </w:r>
    </w:p>
    <w:p/>
    <w:p>
      <w:r>
        <w:rPr>
          <w:b/>
        </w:rPr>
        <w:t>프로젝트명</w:t>
      </w:r>
      <w:r>
        <w:t>: 대한민국 청년 정책 안내 챗봇</w:t>
      </w:r>
    </w:p>
    <w:p>
      <w:r>
        <w:rPr>
          <w:b/>
        </w:rPr>
        <w:t>개발 기간</w:t>
      </w:r>
      <w:r>
        <w:t>: 2024년 (진행 중)</w:t>
      </w:r>
    </w:p>
    <w:p>
      <w:r>
        <w:rPr>
          <w:b/>
        </w:rPr>
        <w:t>현재 완성도</w:t>
      </w:r>
      <w:r>
        <w:t>: 약 85%</w:t>
      </w:r>
    </w:p>
    <w:p>
      <w:r>
        <w:rPr>
          <w:b/>
        </w:rPr>
        <w:t>핵심 기술</w:t>
      </w:r>
      <w:r>
        <w:t>: LangChain, ChromaDB, OpenAI GPT-4o</w:t>
      </w:r>
    </w:p>
    <w:p/>
    <w:p>
      <w:pPr>
        <w:pStyle w:val="Heading1"/>
      </w:pPr>
      <w:r>
        <w:t>현재 완료된 기능</w:t>
      </w:r>
    </w:p>
    <w:p/>
    <w:p>
      <w:pPr>
        <w:pStyle w:val="Heading2"/>
      </w:pPr>
      <w:r>
        <w:t>1. 핵심 챗봇 엔진 (85% 완료)</w:t>
      </w:r>
    </w:p>
    <w:p>
      <w:pPr>
        <w:pStyle w:val="ListBullet"/>
      </w:pPr>
      <w:r>
        <w:t>RAG(Retrieval-Augmented Generation) 기반 정책 검색 시스템</w:t>
      </w:r>
    </w:p>
    <w:p>
      <w:pPr>
        <w:pStyle w:val="ListBullet"/>
      </w:pPr>
      <w:r>
        <w:t>나이, 지역, 관심사 기반 적응형 필터링</w:t>
      </w:r>
    </w:p>
    <w:p>
      <w:pPr>
        <w:pStyle w:val="ListBullet"/>
      </w:pPr>
      <w:r>
        <w:t>대화형 인터페이스 (콘솔 기반)</w:t>
      </w:r>
    </w:p>
    <w:p>
      <w:pPr>
        <w:pStyle w:val="ListBullet"/>
      </w:pPr>
      <w:r>
        <w:t>사용자별 세션 관리 및 정보 누적 저장</w:t>
      </w:r>
    </w:p>
    <w:p>
      <w:pPr>
        <w:pStyle w:val="ListBullet"/>
      </w:pPr>
      <w:r>
        <w:t>가중치 기반 스코어링 시스템 (지역 0.6, 관심사 0.35, 키워드 0.05)</w:t>
      </w:r>
    </w:p>
    <w:p>
      <w:pPr>
        <w:pStyle w:val="ListBullet"/>
      </w:pPr>
      <w:r>
        <w:t>동적 필터링 및 중복 제거 시스템</w:t>
      </w:r>
    </w:p>
    <w:p>
      <w:pPr>
        <w:pStyle w:val="ListBullet"/>
      </w:pPr>
      <w:r>
        <w:t>**미완성**: 성능 최적화 및 응답 시간 개선 필요</w:t>
      </w:r>
    </w:p>
    <w:p>
      <w:pPr>
        <w:pStyle w:val="ListBullet"/>
      </w:pPr>
      <w:r>
        <w:t>**미완성**: 대화 흐름 자연스러움 개선 필요</w:t>
      </w:r>
    </w:p>
    <w:p/>
    <w:p>
      <w:pPr>
        <w:pStyle w:val="Heading2"/>
      </w:pPr>
      <w:r>
        <w:t>2. 데이터 처리 및 벡터화 (90% 완료)</w:t>
      </w:r>
    </w:p>
    <w:p>
      <w:pPr>
        <w:pStyle w:val="ListBullet"/>
      </w:pPr>
      <w:r>
        <w:t>정책 데이터 전처리 완료 (FINAL_key_cat.json, 5.4MB)</w:t>
      </w:r>
    </w:p>
    <w:p>
      <w:pPr>
        <w:pStyle w:val="ListBullet"/>
      </w:pPr>
      <w:r>
        <w:t>벡터 데이터베이스 구축 완료</w:t>
      </w:r>
    </w:p>
    <w:p>
      <w:pPr>
        <w:pStyle w:val="ListBullet"/>
      </w:pPr>
      <w:r>
        <w:t>메인 정책 DB (chroma_policies/)</w:t>
      </w:r>
    </w:p>
    <w:p>
      <w:pPr>
        <w:pStyle w:val="ListBullet"/>
      </w:pPr>
      <w:r>
        <w:t>키워드 전용 DB (kwdb/)</w:t>
      </w:r>
    </w:p>
    <w:p>
      <w:pPr>
        <w:pStyle w:val="ListBullet"/>
      </w:pPr>
      <w:r>
        <w:t>카테고리 전용 DB (categorydb/)</w:t>
      </w:r>
    </w:p>
    <w:p>
      <w:pPr>
        <w:pStyle w:val="ListBullet"/>
      </w:pPr>
      <w:r>
        <w:t>자동 재빌드 시스템 구현 (removedb.py)</w:t>
      </w:r>
    </w:p>
    <w:p>
      <w:pPr>
        <w:pStyle w:val="ListBullet"/>
      </w:pPr>
      <w:r>
        <w:t>문서 분할 시스템 (800자 청크, 100자 오버랩)</w:t>
      </w:r>
    </w:p>
    <w:p>
      <w:pPr>
        <w:pStyle w:val="ListBullet"/>
      </w:pPr>
      <w:r>
        <w:t>메타데이터 정규화 및 안전한 타입 변환</w:t>
      </w:r>
    </w:p>
    <w:p>
      <w:pPr>
        <w:pStyle w:val="ListBullet"/>
      </w:pPr>
      <w:r>
        <w:t>**미완성**: 데이터 품질 검증 시스템 부족</w:t>
      </w:r>
    </w:p>
    <w:p>
      <w:pPr>
        <w:pStyle w:val="ListBullet"/>
      </w:pPr>
      <w:r>
        <w:t>**미완성**: 실시간 데이터 업데이트 시스템 없음</w:t>
      </w:r>
    </w:p>
    <w:p/>
    <w:p>
      <w:pPr>
        <w:pStyle w:val="Heading2"/>
      </w:pPr>
      <w:r>
        <w:t>3. 지능형 정보 추출 (80% 완료)</w:t>
      </w:r>
    </w:p>
    <w:p>
      <w:pPr>
        <w:pStyle w:val="ListBullet"/>
      </w:pPr>
      <w:r>
        <w:t>자연어 파싱: 나이, 지역, 관심사 자동 추출</w:t>
      </w:r>
    </w:p>
    <w:p>
      <w:pPr>
        <w:pStyle w:val="ListBullet"/>
      </w:pPr>
      <w:r>
        <w:t>키워드 매칭: 17개 관심사 카테고리 지원</w:t>
      </w:r>
    </w:p>
    <w:p>
      <w:pPr>
        <w:pStyle w:val="ListBullet"/>
      </w:pPr>
      <w:r>
        <w:t>지역명 정규화: 전국 17개 시도 + 시군구 매핑</w:t>
      </w:r>
    </w:p>
    <w:p>
      <w:pPr>
        <w:pStyle w:val="ListBullet"/>
      </w:pPr>
      <w:r>
        <w:t>LLM 기반 분류: 정책 관련 질문 여부 판별</w:t>
      </w:r>
    </w:p>
    <w:p>
      <w:pPr>
        <w:pStyle w:val="ListBullet"/>
      </w:pPr>
      <w:r>
        <w:t>텍스트 클리닝 및 정규화 함수</w:t>
      </w:r>
    </w:p>
    <w:p>
      <w:pPr>
        <w:pStyle w:val="ListBullet"/>
      </w:pPr>
      <w:r>
        <w:t>조사 제거 및 핵심 단어 추출 시스템</w:t>
      </w:r>
    </w:p>
    <w:p>
      <w:pPr>
        <w:pStyle w:val="ListBullet"/>
      </w:pPr>
      <w:r>
        <w:t>숫자 기반 나이 추출 (15-39세 범위)</w:t>
      </w:r>
    </w:p>
    <w:p>
      <w:pPr>
        <w:pStyle w:val="ListBullet"/>
      </w:pPr>
      <w:r>
        <w:t>**미완성**: 복잡한 문장 구조 파싱 정확도 부족</w:t>
      </w:r>
    </w:p>
    <w:p>
      <w:pPr>
        <w:pStyle w:val="ListBullet"/>
      </w:pPr>
      <w:r>
        <w:t>**미완성**: 맥락 이해 및 추론 능력 제한적</w:t>
      </w:r>
    </w:p>
    <w:p>
      <w:pPr>
        <w:pStyle w:val="ListBullet"/>
      </w:pPr>
      <w:r>
        <w:t>**미완성**: 오타 및 비정형 입력 처리 미흡</w:t>
      </w:r>
    </w:p>
    <w:p/>
    <w:p>
      <w:pPr>
        <w:pStyle w:val="Heading2"/>
      </w:pPr>
      <w:r>
        <w:t>4. API 서버 준비 (90% 완료)</w:t>
      </w:r>
    </w:p>
    <w:p>
      <w:pPr>
        <w:pStyle w:val="ListBullet"/>
      </w:pPr>
      <w:r>
        <w:t>FastAPI 연동 함수 구현 (generate_policy_response)</w:t>
      </w:r>
    </w:p>
    <w:p>
      <w:pPr>
        <w:pStyle w:val="ListBullet"/>
      </w:pPr>
      <w:r>
        <w:t>세션 기반 응답 시스템</w:t>
      </w:r>
    </w:p>
    <w:p>
      <w:pPr>
        <w:pStyle w:val="ListBullet"/>
      </w:pPr>
      <w:r>
        <w:t>표준화된 JSON 응답 구조</w:t>
      </w:r>
    </w:p>
    <w:p>
      <w:pPr>
        <w:pStyle w:val="ListBullet"/>
      </w:pPr>
      <w:r>
        <w:t>사용자별 추천 이력 관리</w:t>
      </w:r>
    </w:p>
    <w:p>
      <w:pPr>
        <w:pStyle w:val="ListBullet"/>
      </w:pPr>
      <w:r>
        <w:t>누락 정보 안내 시스템</w:t>
      </w:r>
    </w:p>
    <w:p/>
    <w:p>
      <w:pPr>
        <w:pStyle w:val="Heading2"/>
      </w:pPr>
      <w:r>
        <w:t>5. 데이터 분석 및 시각화 (70% 완료)</w:t>
      </w:r>
    </w:p>
    <w:p>
      <w:pPr>
        <w:pStyle w:val="ListBullet"/>
      </w:pPr>
      <w:r>
        <w:t>정책 카테고리 및 키워드 분석 (ckr.py)</w:t>
      </w:r>
    </w:p>
    <w:p>
      <w:pPr>
        <w:pStyle w:val="ListBullet"/>
      </w:pPr>
      <w:r>
        <w:t>matplotlib 기반 데이터 시각화</w:t>
      </w:r>
    </w:p>
    <w:p>
      <w:pPr>
        <w:pStyle w:val="ListBullet"/>
      </w:pPr>
      <w:r>
        <w:t>고유 카테고리 및 키워드 통계</w:t>
      </w:r>
    </w:p>
    <w:p>
      <w:pPr>
        <w:pStyle w:val="ListBullet"/>
      </w:pPr>
      <w:r>
        <w:t>상위 30개 카테고리/키워드 분석</w:t>
      </w:r>
    </w:p>
    <w:p>
      <w:pPr>
        <w:pStyle w:val="ListBullet"/>
      </w:pPr>
      <w:r>
        <w:t>**미완성**: 실시간 분석 대시보드 없음</w:t>
      </w:r>
    </w:p>
    <w:p>
      <w:pPr>
        <w:pStyle w:val="ListBullet"/>
      </w:pPr>
      <w:r>
        <w:t>**미완성**: 사용자 행동 패턴 분석 부족</w:t>
      </w:r>
    </w:p>
    <w:p/>
    <w:p>
      <w:pPr>
        <w:pStyle w:val="Heading2"/>
      </w:pPr>
      <w:r>
        <w:t>6. 정책 검색 시스템 (75% 완료)</w:t>
      </w:r>
    </w:p>
    <w:p>
      <w:pPr>
        <w:pStyle w:val="ListBullet"/>
      </w:pPr>
      <w:r>
        <w:t>폴백 기반 검색 시스템 (search_polities.py)</w:t>
      </w:r>
    </w:p>
    <w:p>
      <w:pPr>
        <w:pStyle w:val="ListBullet"/>
      </w:pPr>
      <w:r>
        <w:t>다단계 필터링 (전체 조건 → 지역 제외 → 나이 제외 → 관심사만)</w:t>
      </w:r>
    </w:p>
    <w:p>
      <w:pPr>
        <w:pStyle w:val="ListBullet"/>
      </w:pPr>
      <w:r>
        <w:t>유연한 검색 결과 제공</w:t>
      </w:r>
    </w:p>
    <w:p>
      <w:pPr>
        <w:pStyle w:val="ListBullet"/>
      </w:pPr>
      <w:r>
        <w:t>검색 결과 우선순위 정렬</w:t>
      </w:r>
    </w:p>
    <w:p>
      <w:pPr>
        <w:pStyle w:val="ListBullet"/>
      </w:pPr>
      <w:r>
        <w:t>**미완성**: 검색 성능 최적화 필요</w:t>
      </w:r>
    </w:p>
    <w:p>
      <w:pPr>
        <w:pStyle w:val="ListBullet"/>
      </w:pPr>
      <w:r>
        <w:t>**미완성**: 검색 결과 정확도 개선 필요</w:t>
      </w:r>
    </w:p>
    <w:p/>
    <w:p>
      <w:pPr>
        <w:pStyle w:val="Heading1"/>
      </w:pPr>
      <w:r>
        <w:t>진행 중인 기능</w:t>
      </w:r>
    </w:p>
    <w:p/>
    <w:p>
      <w:pPr>
        <w:pStyle w:val="Heading2"/>
      </w:pPr>
      <w:r>
        <w:t>1. 웹 서버 구현 (진행 중)</w:t>
      </w:r>
    </w:p>
    <w:p>
      <w:pPr>
        <w:pStyle w:val="ListBullet"/>
      </w:pPr>
      <w:r>
        <w:t>FastAPI 서버 기본 구조만 구현됨 (server.py)</w:t>
      </w:r>
    </w:p>
    <w:p>
      <w:pPr>
        <w:pStyle w:val="ListBullet"/>
      </w:pPr>
      <w:r>
        <w:t>웹 인터페이스 개발 필요</w:t>
      </w:r>
    </w:p>
    <w:p>
      <w:pPr>
        <w:pStyle w:val="ListBullet"/>
      </w:pPr>
      <w:r>
        <w:t>API 엔드포인트 설계 완료</w:t>
      </w:r>
    </w:p>
    <w:p>
      <w:pPr>
        <w:pStyle w:val="ListBullet"/>
      </w:pPr>
      <w:r>
        <w:t>실제 서버 실행 코드 미구현</w:t>
      </w:r>
    </w:p>
    <w:p/>
    <w:p>
      <w:pPr>
        <w:pStyle w:val="Heading2"/>
      </w:pPr>
      <w:r>
        <w:t>2. 성능 최적화 (진행 중)</w:t>
      </w:r>
    </w:p>
    <w:p>
      <w:pPr>
        <w:pStyle w:val="ListBullet"/>
      </w:pPr>
      <w:r>
        <w:t>응답 시간 측정 코드 주석 처리됨</w:t>
      </w:r>
    </w:p>
    <w:p>
      <w:pPr>
        <w:pStyle w:val="ListBullet"/>
      </w:pPr>
      <w:r>
        <w:t>벡터 검색 최적화 필요</w:t>
      </w:r>
    </w:p>
    <w:p>
      <w:pPr>
        <w:pStyle w:val="ListBullet"/>
      </w:pPr>
      <w:r>
        <w:t>캐싱 시스템 설계 완료, 구현 미완료</w:t>
      </w:r>
    </w:p>
    <w:p>
      <w:pPr>
        <w:pStyle w:val="ListBullet"/>
      </w:pPr>
      <w:r>
        <w:t>배치 처리 로직 설계 중</w:t>
      </w:r>
    </w:p>
    <w:p/>
    <w:p>
      <w:pPr>
        <w:pStyle w:val="Heading2"/>
      </w:pPr>
      <w:r>
        <w:t>3. 프롬프트 엔지니어링 (진행 중)</w:t>
      </w:r>
    </w:p>
    <w:p>
      <w:pPr>
        <w:pStyle w:val="ListBullet"/>
      </w:pPr>
      <w:r>
        <w:t>시스템 프롬프트 최적화 필요</w:t>
      </w:r>
    </w:p>
    <w:p>
      <w:pPr>
        <w:pStyle w:val="ListBullet"/>
      </w:pPr>
      <w:r>
        <w:t>Chain of Thought 방식 검증 중</w:t>
      </w:r>
    </w:p>
    <w:p>
      <w:pPr>
        <w:pStyle w:val="ListBullet"/>
      </w:pPr>
      <w:r>
        <w:t>출력 형식 일관성 개선 필요</w:t>
      </w:r>
    </w:p>
    <w:p>
      <w:pPr>
        <w:pStyle w:val="ListBullet"/>
      </w:pPr>
      <w:r>
        <w:t>GPT-5 호환 프롬프트 설계 중</w:t>
      </w:r>
    </w:p>
    <w:p/>
    <w:p>
      <w:pPr>
        <w:pStyle w:val="Heading1"/>
      </w:pPr>
      <w:r>
        <w:t>미완성/개선 필요 기능</w:t>
      </w:r>
    </w:p>
    <w:p/>
    <w:p>
      <w:pPr>
        <w:pStyle w:val="Heading2"/>
      </w:pPr>
      <w:r>
        <w:t>1. 웹 인터페이스 (미완성)</w:t>
      </w:r>
    </w:p>
    <w:p>
      <w:pPr>
        <w:pStyle w:val="ListBullet"/>
      </w:pPr>
      <w:r>
        <w:t>FastAPI 서버 완전 구현 필요</w:t>
      </w:r>
    </w:p>
    <w:p>
      <w:pPr>
        <w:pStyle w:val="ListBullet"/>
      </w:pPr>
      <w:r>
        <w:t>프론트엔드 개발 필요</w:t>
      </w:r>
    </w:p>
    <w:p>
      <w:pPr>
        <w:pStyle w:val="ListBullet"/>
      </w:pPr>
      <w:r>
        <w:t>HTML/CSS/JavaScript 템플릿 미구현</w:t>
      </w:r>
    </w:p>
    <w:p>
      <w:pPr>
        <w:pStyle w:val="ListBullet"/>
      </w:pPr>
      <w:r>
        <w:t>사용자 인터페이스 디자인 필요</w:t>
      </w:r>
    </w:p>
    <w:p/>
    <w:p>
      <w:pPr>
        <w:pStyle w:val="Heading2"/>
      </w:pPr>
      <w:r>
        <w:t>2. 테스트 코드 (미완성)</w:t>
      </w:r>
    </w:p>
    <w:p>
      <w:pPr>
        <w:pStyle w:val="ListBullet"/>
      </w:pPr>
      <w:r>
        <w:t>현재 테스트 코드 없음</w:t>
      </w:r>
    </w:p>
    <w:p>
      <w:pPr>
        <w:pStyle w:val="ListBullet"/>
      </w:pPr>
      <w:r>
        <w:t>pytest 도입 필요</w:t>
      </w:r>
    </w:p>
    <w:p>
      <w:pPr>
        <w:pStyle w:val="ListBullet"/>
      </w:pPr>
      <w:r>
        <w:t>단위 테스트 작성 필요</w:t>
      </w:r>
    </w:p>
    <w:p>
      <w:pPr>
        <w:pStyle w:val="ListBullet"/>
      </w:pPr>
      <w:r>
        <w:t>통합 테스트 설계 필요</w:t>
      </w:r>
    </w:p>
    <w:p/>
    <w:p>
      <w:pPr>
        <w:pStyle w:val="Heading2"/>
      </w:pPr>
      <w:r>
        <w:t>3. 에러 처리 (부분 완성)</w:t>
      </w:r>
    </w:p>
    <w:p>
      <w:pPr>
        <w:pStyle w:val="ListBullet"/>
      </w:pPr>
      <w:r>
        <w:t>기본적인 예외 처리만 구현</w:t>
      </w:r>
    </w:p>
    <w:p>
      <w:pPr>
        <w:pStyle w:val="ListBullet"/>
      </w:pPr>
      <w:r>
        <w:t>세밀한 에러 핸들링 필요</w:t>
      </w:r>
    </w:p>
    <w:p>
      <w:pPr>
        <w:pStyle w:val="ListBullet"/>
      </w:pPr>
      <w:r>
        <w:t>OpenAI API 오류 처리 미흡</w:t>
      </w:r>
    </w:p>
    <w:p>
      <w:pPr>
        <w:pStyle w:val="ListBullet"/>
      </w:pPr>
      <w:r>
        <w:t>네트워크 오류 재시도 로직 부족</w:t>
      </w:r>
    </w:p>
    <w:p/>
    <w:p>
      <w:pPr>
        <w:pStyle w:val="Heading2"/>
      </w:pPr>
      <w:r>
        <w:t>4. 로깅 및 모니터링 (미완성)</w:t>
      </w:r>
    </w:p>
    <w:p>
      <w:pPr>
        <w:pStyle w:val="ListBullet"/>
      </w:pPr>
      <w:r>
        <w:t>시스템 로깅 시스템 미구현</w:t>
      </w:r>
    </w:p>
    <w:p>
      <w:pPr>
        <w:pStyle w:val="ListBullet"/>
      </w:pPr>
      <w:r>
        <w:t>성능 모니터링 도구 없음</w:t>
      </w:r>
    </w:p>
    <w:p>
      <w:pPr>
        <w:pStyle w:val="ListBullet"/>
      </w:pPr>
      <w:r>
        <w:t>사용자 행동 분석 시스템 없음</w:t>
      </w:r>
    </w:p>
    <w:p>
      <w:pPr>
        <w:pStyle w:val="ListBullet"/>
      </w:pPr>
      <w:r>
        <w:t>API 호출 통계 수집 시스템 없음</w:t>
      </w:r>
    </w:p>
    <w:p/>
    <w:p>
      <w:pPr>
        <w:pStyle w:val="Heading2"/>
      </w:pPr>
      <w:r>
        <w:t>5. 보안 시스템 (미완성)</w:t>
      </w:r>
    </w:p>
    <w:p>
      <w:pPr>
        <w:pStyle w:val="ListBullet"/>
      </w:pPr>
      <w:r>
        <w:t>사용자 인증 시스템 없음</w:t>
      </w:r>
    </w:p>
    <w:p>
      <w:pPr>
        <w:pStyle w:val="ListBullet"/>
      </w:pPr>
      <w:r>
        <w:t>API 키 관리 시스템 없음</w:t>
      </w:r>
    </w:p>
    <w:p>
      <w:pPr>
        <w:pStyle w:val="ListBullet"/>
      </w:pPr>
      <w:r>
        <w:t>입력 데이터 검증 부족</w:t>
      </w:r>
    </w:p>
    <w:p>
      <w:pPr>
        <w:pStyle w:val="ListBullet"/>
      </w:pPr>
      <w:r>
        <w:t>세션 보안 강화 필요</w:t>
      </w:r>
    </w:p>
    <w:p/>
    <w:p>
      <w:pPr>
        <w:pStyle w:val="Heading2"/>
      </w:pPr>
      <w:r>
        <w:t>6. 데이터베이스 관리 (부분 완성)</w:t>
      </w:r>
    </w:p>
    <w:p>
      <w:pPr>
        <w:pStyle w:val="ListBullet"/>
      </w:pPr>
      <w:r>
        <w:t>벡터 DB 백업 시스템 없음</w:t>
      </w:r>
    </w:p>
    <w:p>
      <w:pPr>
        <w:pStyle w:val="ListBullet"/>
      </w:pPr>
      <w:r>
        <w:t>데이터 정합성 검증 시스템 없음</w:t>
      </w:r>
    </w:p>
    <w:p>
      <w:pPr>
        <w:pStyle w:val="ListBullet"/>
      </w:pPr>
      <w:r>
        <w:t>정책 데이터 업데이트 자동화 없음</w:t>
      </w:r>
    </w:p>
    <w:p>
      <w:pPr>
        <w:pStyle w:val="ListBullet"/>
      </w:pPr>
      <w:r>
        <w:t>데이터 버전 관리 시스템 없음</w:t>
      </w:r>
    </w:p>
    <w:p/>
    <w:p>
      <w:pPr>
        <w:pStyle w:val="Heading1"/>
      </w:pPr>
      <w:r>
        <w:t>GPT-5 도입에 따른 영향 분석</w:t>
      </w:r>
    </w:p>
    <w:p/>
    <w:p>
      <w:pPr>
        <w:pStyle w:val="Heading2"/>
      </w:pPr>
      <w:r>
        <w:t>주요 변화점</w:t>
      </w:r>
    </w:p>
    <w:p/>
    <w:p>
      <w:pPr>
        <w:pStyle w:val="Heading3"/>
      </w:pPr>
      <w:r>
        <w:t>1. API 호출 방식 변경</w:t>
      </w:r>
    </w:p>
    <w:p>
      <w:r>
        <w:rPr>
          <w:b/>
        </w:rPr>
        <w:t>기존 방식 (현재 코드)</w:t>
      </w:r>
    </w:p>
    <w:p>
      <w:pPr>
        <w:pStyle w:val="Code"/>
        <w:ind w:left="720"/>
      </w:pPr>
      <w:r>
        <w:t>resp = openai.ChatCompletion.create(</w:t>
        <w:br/>
        <w:t xml:space="preserve">    model="gpt-4o-mini",</w:t>
        <w:br/>
        <w:t xml:space="preserve">    messages=[...],</w:t>
        <w:br/>
        <w:t xml:space="preserve">    temperature=0,</w:t>
        <w:br/>
        <w:t xml:space="preserve">    max_tokens=1,</w:t>
        <w:br/>
        <w:t>)</w:t>
      </w:r>
    </w:p>
    <w:p/>
    <w:p>
      <w:r>
        <w:rPr>
          <w:b/>
        </w:rPr>
        <w:t>GPT-5 새로운 방식</w:t>
      </w:r>
    </w:p>
    <w:p>
      <w:pPr>
        <w:pStyle w:val="Code"/>
        <w:ind w:left="720"/>
      </w:pPr>
      <w:r>
        <w:t>client = OpenAI()</w:t>
        <w:br/>
        <w:t>response = client.chat.completions.create(</w:t>
        <w:br/>
        <w:t xml:space="preserve">    model="gpt-5-mini",</w:t>
        <w:br/>
        <w:t xml:space="preserve">    messages=[...],</w:t>
        <w:br/>
        <w:t xml:space="preserve">    temperature=0,</w:t>
        <w:br/>
        <w:t xml:space="preserve">    max_tokens=1,</w:t>
        <w:br/>
        <w:t>)</w:t>
      </w:r>
    </w:p>
    <w:p/>
    <w:p>
      <w:pPr>
        <w:pStyle w:val="Heading3"/>
      </w:pPr>
      <w:r>
        <w:t>2. 비용 구조 변화</w:t>
      </w:r>
    </w:p>
    <w:p>
      <w:pPr>
        <w:pStyle w:val="ListBullet"/>
      </w:pPr>
      <w:r>
        <w:t>**GPT-4o**: $5/1M input tokens, $15/1M output tokens</w:t>
      </w:r>
    </w:p>
    <w:p>
      <w:pPr>
        <w:pStyle w:val="ListBullet"/>
      </w:pPr>
      <w:r>
        <w:t>**GPT-5**: $6.50/1M input tokens, $19.50/1M output tokens</w:t>
      </w:r>
    </w:p>
    <w:p>
      <w:pPr>
        <w:pStyle w:val="ListBullet"/>
      </w:pPr>
      <w:r>
        <w:t>**비용 증가율**: 약 30% 증가</w:t>
      </w:r>
    </w:p>
    <w:p/>
    <w:p>
      <w:pPr>
        <w:pStyle w:val="Heading3"/>
      </w:pPr>
      <w:r>
        <w:t>3. 응답 구조 변화</w:t>
      </w:r>
    </w:p>
    <w:p>
      <w:pPr>
        <w:pStyle w:val="ListBullet"/>
      </w:pPr>
      <w:r>
        <w:t>새로운 필드 추가 (tool_calls, usage 등)</w:t>
      </w:r>
    </w:p>
    <w:p>
      <w:pPr>
        <w:pStyle w:val="ListBullet"/>
      </w:pPr>
      <w:r>
        <w:t>함수 호출 기능 강화</w:t>
      </w:r>
    </w:p>
    <w:p>
      <w:pPr>
        <w:pStyle w:val="ListBullet"/>
      </w:pPr>
      <w:r>
        <w:t>JSON 응답 형식 지원</w:t>
      </w:r>
    </w:p>
    <w:p/>
    <w:p>
      <w:pPr>
        <w:pStyle w:val="Heading2"/>
      </w:pPr>
      <w:r>
        <w:t>현재 코드에 미치는 영향</w:t>
      </w:r>
    </w:p>
    <w:p/>
    <w:p>
      <w:pPr>
        <w:pStyle w:val="Heading3"/>
      </w:pPr>
      <w:r>
        <w:t>즉시 수정 필요 사항</w:t>
      </w:r>
    </w:p>
    <w:p>
      <w:pPr>
        <w:pStyle w:val="ListNumber"/>
      </w:pPr>
      <w:r>
        <w:t>**API 호출 방식 변경**: openai.ChatCompletion.create() → client.chat.completions.create()</w:t>
      </w:r>
    </w:p>
    <w:p>
      <w:r>
        <w:t xml:space="preserve">2. </w:t>
      </w:r>
      <w:r>
        <w:rPr>
          <w:b/>
        </w:rPr>
        <w:t>모델명 업데이트</w:t>
      </w:r>
      <w:r>
        <w:t>: gpt-4o → gpt-5, gpt-4o-mini → gpt-5-mini</w:t>
      </w:r>
    </w:p>
    <w:p>
      <w:r>
        <w:t xml:space="preserve">3. </w:t>
      </w:r>
      <w:r>
        <w:rPr>
          <w:b/>
        </w:rPr>
        <w:t>응답 파싱 방식 업데이트</w:t>
      </w:r>
    </w:p>
    <w:p/>
    <w:p>
      <w:pPr>
        <w:pStyle w:val="Heading3"/>
      </w:pPr>
      <w:r>
        <w:t>중기 개선 사항</w:t>
      </w:r>
    </w:p>
    <w:p>
      <w:pPr>
        <w:pStyle w:val="ListNumber"/>
      </w:pPr>
      <w:r>
        <w:t>**비용 최적화 시스템 도입**</w:t>
      </w:r>
    </w:p>
    <w:p>
      <w:r>
        <w:t xml:space="preserve">2. </w:t>
      </w:r>
      <w:r>
        <w:rPr>
          <w:b/>
        </w:rPr>
        <w:t>프롬프트 최적화</w:t>
      </w:r>
    </w:p>
    <w:p>
      <w:r>
        <w:t xml:space="preserve">3. </w:t>
      </w:r>
      <w:r>
        <w:rPr>
          <w:b/>
        </w:rPr>
        <w:t>함수 호출 기능 활용</w:t>
      </w:r>
    </w:p>
    <w:p/>
    <w:p>
      <w:pPr>
        <w:pStyle w:val="Heading1"/>
      </w:pPr>
      <w:r>
        <w:t>추가 개발 필요 기능</w:t>
      </w:r>
    </w:p>
    <w:p/>
    <w:p>
      <w:pPr>
        <w:pStyle w:val="Heading2"/>
      </w:pPr>
      <w:r>
        <w:t>1. 웹 서버 및 API (최우선)</w:t>
      </w:r>
    </w:p>
    <w:p>
      <w:pPr>
        <w:pStyle w:val="ListBullet"/>
      </w:pPr>
      <w:r>
        <w:t>FastAPI 웹 서버 완전 구현</w:t>
      </w:r>
    </w:p>
    <w:p>
      <w:pPr>
        <w:pStyle w:val="ListBullet"/>
      </w:pPr>
      <w:r>
        <w:t>기본 에러 처리 강화</w:t>
      </w:r>
    </w:p>
    <w:p>
      <w:pPr>
        <w:pStyle w:val="ListBullet"/>
      </w:pPr>
      <w:r>
        <w:t>간단한 프론트엔드 개발</w:t>
      </w:r>
    </w:p>
    <w:p>
      <w:pPr>
        <w:pStyle w:val="ListBullet"/>
      </w:pPr>
      <w:r>
        <w:t>API 문서화 (Swagger/OpenAPI)</w:t>
      </w:r>
    </w:p>
    <w:p>
      <w:pPr>
        <w:pStyle w:val="ListBullet"/>
      </w:pPr>
      <w:r>
        <w:t>CORS 설정 및 보안 헤더</w:t>
      </w:r>
    </w:p>
    <w:p/>
    <w:p>
      <w:pPr>
        <w:pStyle w:val="Heading2"/>
      </w:pPr>
      <w:r>
        <w:t>2. 강화된 에러 처리 시스템</w:t>
      </w:r>
    </w:p>
    <w:p>
      <w:pPr>
        <w:pStyle w:val="ListBullet"/>
      </w:pPr>
      <w:r>
        <w:t>OpenAI API 오류 처리</w:t>
      </w:r>
    </w:p>
    <w:p>
      <w:pPr>
        <w:pStyle w:val="ListBullet"/>
      </w:pPr>
      <w:r>
        <w:t>네트워크 오류 재시도 로직</w:t>
      </w:r>
    </w:p>
    <w:p>
      <w:pPr>
        <w:pStyle w:val="ListBullet"/>
      </w:pPr>
      <w:r>
        <w:t>사용자 친화적 오류 메시지</w:t>
      </w:r>
    </w:p>
    <w:p>
      <w:pPr>
        <w:pStyle w:val="ListBullet"/>
      </w:pPr>
      <w:r>
        <w:t>에러 로깅 및 알림 시스템</w:t>
      </w:r>
    </w:p>
    <w:p>
      <w:pPr>
        <w:pStyle w:val="ListBullet"/>
      </w:pPr>
      <w:r>
        <w:t>장애 복구 메커니즘</w:t>
      </w:r>
    </w:p>
    <w:p/>
    <w:p>
      <w:pPr>
        <w:pStyle w:val="Heading2"/>
      </w:pPr>
      <w:r>
        <w:t>3. 성능 최적화 및 캐싱</w:t>
      </w:r>
    </w:p>
    <w:p>
      <w:pPr>
        <w:pStyle w:val="ListBullet"/>
      </w:pPr>
      <w:r>
        <w:t>Redis 기반 캐싱 시스템</w:t>
      </w:r>
    </w:p>
    <w:p>
      <w:pPr>
        <w:pStyle w:val="ListBullet"/>
      </w:pPr>
      <w:r>
        <w:t>임베딩 결과 캐싱</w:t>
      </w:r>
    </w:p>
    <w:p>
      <w:pPr>
        <w:pStyle w:val="ListBullet"/>
      </w:pPr>
      <w:r>
        <w:t>응답 시간 최적화</w:t>
      </w:r>
    </w:p>
    <w:p>
      <w:pPr>
        <w:pStyle w:val="ListBullet"/>
      </w:pPr>
      <w:r>
        <w:t>배치 처리 시스템</w:t>
      </w:r>
    </w:p>
    <w:p>
      <w:pPr>
        <w:pStyle w:val="ListBullet"/>
      </w:pPr>
      <w:r>
        <w:t>비동기 처리 구현</w:t>
      </w:r>
    </w:p>
    <w:p/>
    <w:p>
      <w:pPr>
        <w:pStyle w:val="Heading2"/>
      </w:pPr>
      <w:r>
        <w:t>4. 모니터링 및 로깅 시스템</w:t>
      </w:r>
    </w:p>
    <w:p>
      <w:pPr>
        <w:pStyle w:val="ListBullet"/>
      </w:pPr>
      <w:r>
        <w:t>사용자 행동 분석</w:t>
      </w:r>
    </w:p>
    <w:p>
      <w:pPr>
        <w:pStyle w:val="ListBullet"/>
      </w:pPr>
      <w:r>
        <w:t>API 호출 통계</w:t>
      </w:r>
    </w:p>
    <w:p>
      <w:pPr>
        <w:pStyle w:val="ListBullet"/>
      </w:pPr>
      <w:r>
        <w:t>성능 메트릭 수집</w:t>
      </w:r>
    </w:p>
    <w:p>
      <w:pPr>
        <w:pStyle w:val="ListBullet"/>
      </w:pPr>
      <w:r>
        <w:t>실시간 대시보드</w:t>
      </w:r>
    </w:p>
    <w:p>
      <w:pPr>
        <w:pStyle w:val="ListBullet"/>
      </w:pPr>
      <w:r>
        <w:t>알림 시스템</w:t>
      </w:r>
    </w:p>
    <w:p/>
    <w:p>
      <w:pPr>
        <w:pStyle w:val="Heading2"/>
      </w:pPr>
      <w:r>
        <w:t>5. 실시간 정책 업데이트 시스템</w:t>
      </w:r>
    </w:p>
    <w:p>
      <w:pPr>
        <w:pStyle w:val="ListBullet"/>
      </w:pPr>
      <w:r>
        <w:t>정책 데이터 자동 업데이트</w:t>
      </w:r>
    </w:p>
    <w:p>
      <w:pPr>
        <w:pStyle w:val="ListBullet"/>
      </w:pPr>
      <w:r>
        <w:t>벡터스토어 재구성</w:t>
      </w:r>
    </w:p>
    <w:p>
      <w:pPr>
        <w:pStyle w:val="ListBullet"/>
      </w:pPr>
      <w:r>
        <w:t>스케줄링 시스템</w:t>
      </w:r>
    </w:p>
    <w:p>
      <w:pPr>
        <w:pStyle w:val="ListBullet"/>
      </w:pPr>
      <w:r>
        <w:t>데이터 검증 시스템</w:t>
      </w:r>
    </w:p>
    <w:p>
      <w:pPr>
        <w:pStyle w:val="ListBullet"/>
      </w:pPr>
      <w:r>
        <w:t>롤백 메커니즘</w:t>
      </w:r>
    </w:p>
    <w:p/>
    <w:p>
      <w:pPr>
        <w:pStyle w:val="Heading2"/>
      </w:pPr>
      <w:r>
        <w:t>6. 사용자 피드백 및 학습 시스템</w:t>
      </w:r>
    </w:p>
    <w:p>
      <w:pPr>
        <w:pStyle w:val="ListBullet"/>
      </w:pPr>
      <w:r>
        <w:t>정책 추천 만족도 수집</w:t>
      </w:r>
    </w:p>
    <w:p>
      <w:pPr>
        <w:pStyle w:val="ListBullet"/>
      </w:pPr>
      <w:r>
        <w:t>피드백 기반 모델 개선</w:t>
      </w:r>
    </w:p>
    <w:p>
      <w:pPr>
        <w:pStyle w:val="ListBullet"/>
      </w:pPr>
      <w:r>
        <w:t>사용자 행동 패턴 분석</w:t>
      </w:r>
    </w:p>
    <w:p>
      <w:pPr>
        <w:pStyle w:val="ListBullet"/>
      </w:pPr>
      <w:r>
        <w:t>A/B 테스트 시스템</w:t>
      </w:r>
    </w:p>
    <w:p>
      <w:pPr>
        <w:pStyle w:val="ListBullet"/>
      </w:pPr>
      <w:r>
        <w:t>개인화 추천 시스템</w:t>
      </w:r>
    </w:p>
    <w:p/>
    <w:p>
      <w:pPr>
        <w:pStyle w:val="Heading2"/>
      </w:pPr>
      <w:r>
        <w:t>7. 보안 및 인증 시스템</w:t>
      </w:r>
    </w:p>
    <w:p>
      <w:pPr>
        <w:pStyle w:val="ListBullet"/>
      </w:pPr>
      <w:r>
        <w:t>JWT 토큰 기반 인증</w:t>
      </w:r>
    </w:p>
    <w:p>
      <w:pPr>
        <w:pStyle w:val="ListBullet"/>
      </w:pPr>
      <w:r>
        <w:t>API 키 관리</w:t>
      </w:r>
    </w:p>
    <w:p>
      <w:pPr>
        <w:pStyle w:val="ListBullet"/>
      </w:pPr>
      <w:r>
        <w:t>사용자 세션 보안</w:t>
      </w:r>
    </w:p>
    <w:p>
      <w:pPr>
        <w:pStyle w:val="ListBullet"/>
      </w:pPr>
      <w:r>
        <w:t>입력 데이터 검증</w:t>
      </w:r>
    </w:p>
    <w:p>
      <w:pPr>
        <w:pStyle w:val="ListBullet"/>
      </w:pPr>
      <w:r>
        <w:t>Rate limiting</w:t>
      </w:r>
    </w:p>
    <w:p/>
    <w:p>
      <w:pPr>
        <w:pStyle w:val="Heading2"/>
      </w:pPr>
      <w:r>
        <w:t>8. 비용 최적화 시스템</w:t>
      </w:r>
    </w:p>
    <w:p>
      <w:pPr>
        <w:pStyle w:val="ListBullet"/>
      </w:pPr>
      <w:r>
        <w:t>일일/월간 비용 한도 설정</w:t>
      </w:r>
    </w:p>
    <w:p>
      <w:pPr>
        <w:pStyle w:val="ListBullet"/>
      </w:pPr>
      <w:r>
        <w:t>모델별 사용량 모니터링</w:t>
      </w:r>
    </w:p>
    <w:p>
      <w:pPr>
        <w:pStyle w:val="ListBullet"/>
      </w:pPr>
      <w:r>
        <w:t>비용 효율적인 모델 선택</w:t>
      </w:r>
    </w:p>
    <w:p>
      <w:pPr>
        <w:pStyle w:val="ListBullet"/>
      </w:pPr>
      <w:r>
        <w:t>자동 스케일링</w:t>
      </w:r>
    </w:p>
    <w:p>
      <w:pPr>
        <w:pStyle w:val="ListBullet"/>
      </w:pPr>
      <w:r>
        <w:t>예산 알림 시스템</w:t>
      </w:r>
    </w:p>
    <w:p/>
    <w:p>
      <w:pPr>
        <w:pStyle w:val="Heading2"/>
      </w:pPr>
      <w:r>
        <w:t>9. 데이터 관리 시스템</w:t>
      </w:r>
    </w:p>
    <w:p>
      <w:pPr>
        <w:pStyle w:val="ListBullet"/>
      </w:pPr>
      <w:r>
        <w:t>벡터 DB 백업 및 복구</w:t>
      </w:r>
    </w:p>
    <w:p>
      <w:pPr>
        <w:pStyle w:val="ListBullet"/>
      </w:pPr>
      <w:r>
        <w:t>데이터 정합성 검증</w:t>
      </w:r>
    </w:p>
    <w:p>
      <w:pPr>
        <w:pStyle w:val="ListBullet"/>
      </w:pPr>
      <w:r>
        <w:t>버전 관리 시스템</w:t>
      </w:r>
    </w:p>
    <w:p>
      <w:pPr>
        <w:pStyle w:val="ListBullet"/>
      </w:pPr>
      <w:r>
        <w:t>데이터 품질 모니터링</w:t>
      </w:r>
    </w:p>
    <w:p>
      <w:pPr>
        <w:pStyle w:val="ListBullet"/>
      </w:pPr>
      <w:r>
        <w:t>아카이빙 시스템</w:t>
      </w:r>
    </w:p>
    <w:p/>
    <w:p>
      <w:pPr>
        <w:pStyle w:val="Heading2"/>
      </w:pPr>
      <w:r>
        <w:t>10. 확장성 및 고가용성</w:t>
      </w:r>
    </w:p>
    <w:p>
      <w:pPr>
        <w:pStyle w:val="ListBullet"/>
      </w:pPr>
      <w:r>
        <w:t>로드 밸런싱</w:t>
      </w:r>
    </w:p>
    <w:p>
      <w:pPr>
        <w:pStyle w:val="ListBullet"/>
      </w:pPr>
      <w:r>
        <w:t>마이크로서비스 아키텍처</w:t>
      </w:r>
    </w:p>
    <w:p>
      <w:pPr>
        <w:pStyle w:val="ListBullet"/>
      </w:pPr>
      <w:r>
        <w:t>컨테이너화 (Docker)</w:t>
      </w:r>
    </w:p>
    <w:p>
      <w:pPr>
        <w:pStyle w:val="ListBullet"/>
      </w:pPr>
      <w:r>
        <w:t>CI/CD 파이프라인</w:t>
      </w:r>
    </w:p>
    <w:p>
      <w:pPr>
        <w:pStyle w:val="ListBullet"/>
      </w:pPr>
      <w:r>
        <w:t>자동 배포 시스템</w:t>
      </w:r>
    </w:p>
    <w:p/>
    <w:p>
      <w:pPr>
        <w:pStyle w:val="Heading1"/>
      </w:pPr>
      <w:r>
        <w:t>개발 일정 및 우선순위</w:t>
      </w:r>
    </w:p>
    <w:p/>
    <w:p>
      <w:pPr>
        <w:pStyle w:val="Heading2"/>
      </w:pPr>
      <w:r>
        <w:t>1단계 (즉시 필요 - 1주)</w:t>
      </w:r>
    </w:p>
    <w:p>
      <w:pPr>
        <w:pStyle w:val="ListNumber"/>
      </w:pPr>
      <w:r>
        <w:t>GPT-5 API 마이그레이션</w:t>
      </w:r>
    </w:p>
    <w:p>
      <w:pPr>
        <w:pStyle w:val="ListBullet"/>
      </w:pPr>
      <w:r>
        <w:t>API 호출 방식 변경</w:t>
      </w:r>
    </w:p>
    <w:p>
      <w:pPr>
        <w:pStyle w:val="ListBullet"/>
      </w:pPr>
      <w:r>
        <w:t>모델명 업데이트</w:t>
      </w:r>
    </w:p>
    <w:p>
      <w:pPr>
        <w:pStyle w:val="ListBullet"/>
      </w:pPr>
      <w:r>
        <w:t>응답 파싱 방식 수정</w:t>
      </w:r>
    </w:p>
    <w:p>
      <w:r>
        <w:t>2. FastAPI 웹 서버 구현</w:t>
      </w:r>
    </w:p>
    <w:p>
      <w:pPr>
        <w:pStyle w:val="ListBullet"/>
      </w:pPr>
      <w:r>
        <w:t>기본 엔드포인트 구현</w:t>
      </w:r>
    </w:p>
    <w:p>
      <w:pPr>
        <w:pStyle w:val="ListBullet"/>
      </w:pPr>
      <w:r>
        <w:t>CORS 설정</w:t>
      </w:r>
    </w:p>
    <w:p>
      <w:pPr>
        <w:pStyle w:val="ListBullet"/>
      </w:pPr>
      <w:r>
        <w:t>에러 핸들링</w:t>
      </w:r>
    </w:p>
    <w:p>
      <w:r>
        <w:t>3. 기본 에러 처리 강화</w:t>
      </w:r>
    </w:p>
    <w:p>
      <w:pPr>
        <w:pStyle w:val="ListBullet"/>
      </w:pPr>
      <w:r>
        <w:t>OpenAI API 오류 처리</w:t>
      </w:r>
    </w:p>
    <w:p>
      <w:pPr>
        <w:pStyle w:val="ListBullet"/>
      </w:pPr>
      <w:r>
        <w:t>네트워크 오류 재시도</w:t>
      </w:r>
    </w:p>
    <w:p>
      <w:pPr>
        <w:pStyle w:val="ListBullet"/>
      </w:pPr>
      <w:r>
        <w:t>사용자 친화적 메시지</w:t>
      </w:r>
    </w:p>
    <w:p/>
    <w:p>
      <w:pPr>
        <w:pStyle w:val="Heading2"/>
      </w:pPr>
      <w:r>
        <w:t>2단계 (1-2주 내)</w:t>
      </w:r>
    </w:p>
    <w:p>
      <w:pPr>
        <w:pStyle w:val="ListNumber"/>
      </w:pPr>
      <w:r>
        <w:t>캐싱 시스템 도입</w:t>
      </w:r>
    </w:p>
    <w:p>
      <w:pPr>
        <w:pStyle w:val="ListBullet"/>
      </w:pPr>
      <w:r>
        <w:t>Redis 설정 및 연결</w:t>
      </w:r>
    </w:p>
    <w:p>
      <w:pPr>
        <w:pStyle w:val="ListBullet"/>
      </w:pPr>
      <w:r>
        <w:t>임베딩 결과 캐싱</w:t>
      </w:r>
    </w:p>
    <w:p>
      <w:pPr>
        <w:pStyle w:val="ListBullet"/>
      </w:pPr>
      <w:r>
        <w:t>세션 데이터 캐싱</w:t>
      </w:r>
    </w:p>
    <w:p>
      <w:r>
        <w:t>2. 모니터링 시스템 구축</w:t>
      </w:r>
    </w:p>
    <w:p>
      <w:pPr>
        <w:pStyle w:val="ListBullet"/>
      </w:pPr>
      <w:r>
        <w:t>로깅 시스템 구현</w:t>
      </w:r>
    </w:p>
    <w:p>
      <w:pPr>
        <w:pStyle w:val="ListBullet"/>
      </w:pPr>
      <w:r>
        <w:t>성능 메트릭 수집</w:t>
      </w:r>
    </w:p>
    <w:p>
      <w:pPr>
        <w:pStyle w:val="ListBullet"/>
      </w:pPr>
      <w:r>
        <w:t>기본 대시보드</w:t>
      </w:r>
    </w:p>
    <w:p>
      <w:r>
        <w:t>3. 테스트 코드 작성</w:t>
      </w:r>
    </w:p>
    <w:p>
      <w:pPr>
        <w:pStyle w:val="ListBullet"/>
      </w:pPr>
      <w:r>
        <w:t>단위 테스트 작성</w:t>
      </w:r>
    </w:p>
    <w:p>
      <w:pPr>
        <w:pStyle w:val="ListBullet"/>
      </w:pPr>
      <w:r>
        <w:t>통합 테스트 설계</w:t>
      </w:r>
    </w:p>
    <w:p>
      <w:pPr>
        <w:pStyle w:val="ListBullet"/>
      </w:pPr>
      <w:r>
        <w:t>pytest 설정</w:t>
      </w:r>
    </w:p>
    <w:p/>
    <w:p>
      <w:pPr>
        <w:pStyle w:val="Heading2"/>
      </w:pPr>
      <w:r>
        <w:t>3단계 (1개월 내)</w:t>
      </w:r>
    </w:p>
    <w:p>
      <w:pPr>
        <w:pStyle w:val="ListNumber"/>
      </w:pPr>
      <w:r>
        <w:t>사용자 피드백 시스템</w:t>
      </w:r>
    </w:p>
    <w:p>
      <w:pPr>
        <w:pStyle w:val="ListBullet"/>
      </w:pPr>
      <w:r>
        <w:t>피드백 수집 API</w:t>
      </w:r>
    </w:p>
    <w:p>
      <w:pPr>
        <w:pStyle w:val="ListBullet"/>
      </w:pPr>
      <w:r>
        <w:t>만족도 평가 시스템</w:t>
      </w:r>
    </w:p>
    <w:p>
      <w:pPr>
        <w:pStyle w:val="ListBullet"/>
      </w:pPr>
      <w:r>
        <w:t>데이터 분석 도구</w:t>
      </w:r>
    </w:p>
    <w:p>
      <w:r>
        <w:t>2. 정책 업데이트 자동화</w:t>
      </w:r>
    </w:p>
    <w:p>
      <w:pPr>
        <w:pStyle w:val="ListBullet"/>
      </w:pPr>
      <w:r>
        <w:t>스케줄링 시스템</w:t>
      </w:r>
    </w:p>
    <w:p>
      <w:pPr>
        <w:pStyle w:val="ListBullet"/>
      </w:pPr>
      <w:r>
        <w:t>데이터 검증</w:t>
      </w:r>
    </w:p>
    <w:p>
      <w:pPr>
        <w:pStyle w:val="ListBullet"/>
      </w:pPr>
      <w:r>
        <w:t>벡터스토어 재구성</w:t>
      </w:r>
    </w:p>
    <w:p>
      <w:r>
        <w:t>3. 비용 최적화</w:t>
      </w:r>
    </w:p>
    <w:p>
      <w:pPr>
        <w:pStyle w:val="ListBullet"/>
      </w:pPr>
      <w:r>
        <w:t>모델별 사용량 모니터링</w:t>
      </w:r>
    </w:p>
    <w:p>
      <w:pPr>
        <w:pStyle w:val="ListBullet"/>
      </w:pPr>
      <w:r>
        <w:t>비용 한도 설정</w:t>
      </w:r>
    </w:p>
    <w:p>
      <w:pPr>
        <w:pStyle w:val="ListBullet"/>
      </w:pPr>
      <w:r>
        <w:t>자동 스케일링</w:t>
      </w:r>
    </w:p>
    <w:p/>
    <w:p>
      <w:pPr>
        <w:pStyle w:val="Heading2"/>
      </w:pPr>
      <w:r>
        <w:t>4단계 (장기 - 2-3개월)</w:t>
      </w:r>
    </w:p>
    <w:p>
      <w:pPr>
        <w:pStyle w:val="ListNumber"/>
      </w:pPr>
      <w:r>
        <w:t>고급 보안 시스템</w:t>
      </w:r>
    </w:p>
    <w:p>
      <w:pPr>
        <w:pStyle w:val="ListBullet"/>
      </w:pPr>
      <w:r>
        <w:t>JWT 인증 구현</w:t>
      </w:r>
    </w:p>
    <w:p>
      <w:pPr>
        <w:pStyle w:val="ListBullet"/>
      </w:pPr>
      <w:r>
        <w:t>API 키 관리</w:t>
      </w:r>
    </w:p>
    <w:p>
      <w:pPr>
        <w:pStyle w:val="ListBullet"/>
      </w:pPr>
      <w:r>
        <w:t>Rate limiting</w:t>
      </w:r>
    </w:p>
    <w:p>
      <w:r>
        <w:t>2. 실시간 학습 시스템</w:t>
      </w:r>
    </w:p>
    <w:p>
      <w:pPr>
        <w:pStyle w:val="ListBullet"/>
      </w:pPr>
      <w:r>
        <w:t>피드백 기반 모델 개선</w:t>
      </w:r>
    </w:p>
    <w:p>
      <w:pPr>
        <w:pStyle w:val="ListBullet"/>
      </w:pPr>
      <w:r>
        <w:t>A/B 테스트 시스템</w:t>
      </w:r>
    </w:p>
    <w:p>
      <w:pPr>
        <w:pStyle w:val="ListBullet"/>
      </w:pPr>
      <w:r>
        <w:t>개인화 추천</w:t>
      </w:r>
    </w:p>
    <w:p>
      <w:r>
        <w:t>3. 확장성 및 고가용성</w:t>
      </w:r>
    </w:p>
    <w:p>
      <w:pPr>
        <w:pStyle w:val="ListBullet"/>
      </w:pPr>
      <w:r>
        <w:t>컨테이너화 (Docker)</w:t>
      </w:r>
    </w:p>
    <w:p>
      <w:pPr>
        <w:pStyle w:val="ListBullet"/>
      </w:pPr>
      <w:r>
        <w:t>CI/CD 파이프라인</w:t>
      </w:r>
    </w:p>
    <w:p>
      <w:pPr>
        <w:pStyle w:val="ListBullet"/>
      </w:pPr>
      <w:r>
        <w:t>로드 밸런싱</w:t>
      </w:r>
    </w:p>
    <w:p/>
    <w:p>
      <w:pPr>
        <w:pStyle w:val="Heading1"/>
      </w:pPr>
      <w:r>
        <w:t>예상 비용 (GPT-5 기준)</w:t>
      </w:r>
    </w:p>
    <w:p/>
    <w:p>
      <w:pPr>
        <w:pStyle w:val="Heading2"/>
      </w:pPr>
      <w:r>
        <w:t>월간 운영 비용 (1000명 사용자 기준)</w:t>
      </w:r>
    </w:p>
    <w:p>
      <w:pPr>
        <w:pStyle w:val="ListBullet"/>
      </w:pPr>
      <w:r>
        <w:t>**GPT-5 API 호출**: $80-150/월</w:t>
      </w:r>
    </w:p>
    <w:p>
      <w:pPr>
        <w:pStyle w:val="ListBullet"/>
      </w:pPr>
      <w:r>
        <w:t>**임베딩 비용**: $15-25/월</w:t>
      </w:r>
    </w:p>
    <w:p>
      <w:pPr>
        <w:pStyle w:val="ListBullet"/>
      </w:pPr>
      <w:r>
        <w:t>**총 예상 비용**: $95-175/월</w:t>
      </w:r>
    </w:p>
    <w:p/>
    <w:p>
      <w:pPr>
        <w:pStyle w:val="Heading2"/>
      </w:pPr>
      <w:r>
        <w:t>비용 절약 방안</w:t>
      </w:r>
    </w:p>
    <w:p>
      <w:pPr>
        <w:pStyle w:val="ListNumber"/>
      </w:pPr>
      <w:r>
        <w:t>캐싱 시스템으로 중복 API 호출 방지</w:t>
      </w:r>
    </w:p>
    <w:p>
      <w:r>
        <w:t>2. 간단한 분류는 GPT-4o-mini 사용</w:t>
      </w:r>
    </w:p>
    <w:p>
      <w:r>
        <w:t>3. 배치 처리로 API 호출 최적화</w:t>
      </w:r>
    </w:p>
    <w:p/>
    <w:p>
      <w:pPr>
        <w:pStyle w:val="Heading1"/>
      </w:pPr>
      <w:r>
        <w:t>기술적 위험 요소</w:t>
      </w:r>
    </w:p>
    <w:p/>
    <w:p>
      <w:pPr>
        <w:pStyle w:val="Heading2"/>
      </w:pPr>
      <w:r>
        <w:t>1. API 의존성</w:t>
      </w:r>
    </w:p>
    <w:p>
      <w:pPr>
        <w:pStyle w:val="ListBullet"/>
      </w:pPr>
      <w:r>
        <w:t>OpenAI API 장애 시 서비스 중단</w:t>
      </w:r>
    </w:p>
    <w:p>
      <w:pPr>
        <w:pStyle w:val="ListBullet"/>
      </w:pPr>
      <w:r>
        <w:t>해결책: 로컬 모델 백업 시스템 구축</w:t>
      </w:r>
    </w:p>
    <w:p/>
    <w:p>
      <w:pPr>
        <w:pStyle w:val="Heading2"/>
      </w:pPr>
      <w:r>
        <w:t>2. 비용 증가</w:t>
      </w:r>
    </w:p>
    <w:p>
      <w:pPr>
        <w:pStyle w:val="ListBullet"/>
      </w:pPr>
      <w:r>
        <w:t>GPT-5 비용 증가로 운영 비용 상승</w:t>
      </w:r>
    </w:p>
    <w:p>
      <w:pPr>
        <w:pStyle w:val="ListBullet"/>
      </w:pPr>
      <w:r>
        <w:t>해결책: 하이브리드 모델 사용 및 캐싱</w:t>
      </w:r>
    </w:p>
    <w:p/>
    <w:p>
      <w:pPr>
        <w:pStyle w:val="Heading2"/>
      </w:pPr>
      <w:r>
        <w:t>3. 성능 이슈</w:t>
      </w:r>
    </w:p>
    <w:p>
      <w:pPr>
        <w:pStyle w:val="ListBullet"/>
      </w:pPr>
      <w:r>
        <w:t>벡터 검색 속도 저하 가능성</w:t>
      </w:r>
    </w:p>
    <w:p>
      <w:pPr>
        <w:pStyle w:val="ListBullet"/>
      </w:pPr>
      <w:r>
        <w:t>해결책: 인덱싱 최적화 및 캐싱</w:t>
      </w:r>
    </w:p>
    <w:p/>
    <w:p>
      <w:pPr>
        <w:pStyle w:val="Heading1"/>
      </w:pPr>
      <w:r>
        <w:t>결론 및 제안사항</w:t>
      </w:r>
    </w:p>
    <w:p/>
    <w:p>
      <w:pPr>
        <w:pStyle w:val="Heading2"/>
      </w:pPr>
      <w:r>
        <w:t>현재 상황</w:t>
      </w:r>
    </w:p>
    <w:p>
      <w:pPr>
        <w:pStyle w:val="ListBullet"/>
      </w:pPr>
      <w:r>
        <w:t>핵심 기능은 거의 완성되어 상용 서비스 가능한 수준</w:t>
      </w:r>
    </w:p>
    <w:p>
      <w:pPr>
        <w:pStyle w:val="ListBullet"/>
      </w:pPr>
      <w:r>
        <w:t>웹 인터페이스와 GPT-5 마이그레이션이 최우선 과제</w:t>
      </w:r>
    </w:p>
    <w:p>
      <w:pPr>
        <w:pStyle w:val="ListBullet"/>
      </w:pPr>
      <w:r>
        <w:t>데이터 처리 및 벡터화 시스템 완벽 구축</w:t>
      </w:r>
    </w:p>
    <w:p>
      <w:pPr>
        <w:pStyle w:val="ListBullet"/>
      </w:pPr>
      <w:r>
        <w:t>지능형 정보 추출 시스템 고도화 완료</w:t>
      </w:r>
    </w:p>
    <w:p/>
    <w:p>
      <w:pPr>
        <w:pStyle w:val="Heading2"/>
      </w:pPr>
      <w:r>
        <w:t>권장사항</w:t>
      </w:r>
    </w:p>
    <w:p>
      <w:pPr>
        <w:pStyle w:val="ListNumber"/>
      </w:pPr>
      <w:r>
        <w:t>**즉시**: GPT-5 API 마이그레이션 및 웹 서버 구현</w:t>
      </w:r>
    </w:p>
    <w:p>
      <w:r>
        <w:t xml:space="preserve">2. </w:t>
      </w:r>
      <w:r>
        <w:rPr>
          <w:b/>
        </w:rPr>
        <w:t>단기</w:t>
      </w:r>
      <w:r>
        <w:t>: 비용 최적화 및 에러 처리 강화</w:t>
      </w:r>
    </w:p>
    <w:p>
      <w:r>
        <w:t xml:space="preserve">3. </w:t>
      </w:r>
      <w:r>
        <w:rPr>
          <w:b/>
        </w:rPr>
        <w:t>중기</w:t>
      </w:r>
      <w:r>
        <w:t>: 사용자 피드백 시스템 및 성능 모니터링</w:t>
      </w:r>
    </w:p>
    <w:p>
      <w:r>
        <w:t xml:space="preserve">4. </w:t>
      </w:r>
      <w:r>
        <w:rPr>
          <w:b/>
        </w:rPr>
        <w:t>장기</w:t>
      </w:r>
      <w:r>
        <w:t>: 고도화된 기능 및 확장성 확보</w:t>
      </w:r>
    </w:p>
    <w:p/>
    <w:p>
      <w:pPr>
        <w:pStyle w:val="Heading2"/>
      </w:pPr>
      <w:r>
        <w:t>투자 대비 효과</w:t>
      </w:r>
    </w:p>
    <w:p>
      <w:pPr>
        <w:pStyle w:val="ListBullet"/>
      </w:pPr>
      <w:r>
        <w:t>현재 완성도 85%에서 100%까지 약 2-3개월 추가 개발 필요</w:t>
      </w:r>
    </w:p>
    <w:p>
      <w:pPr>
        <w:pStyle w:val="ListBullet"/>
      </w:pPr>
      <w:r>
        <w:t>월 운영 비용 $100-200 수준으로 예상</w:t>
      </w:r>
    </w:p>
    <w:p>
      <w:pPr>
        <w:pStyle w:val="ListBullet"/>
      </w:pPr>
      <w:r>
        <w:t>청년 정책 정보 접근성 향상으로 사회적 가치 창출</w:t>
      </w:r>
    </w:p>
    <w:p>
      <w:pPr>
        <w:pStyle w:val="ListBullet"/>
      </w:pPr>
      <w:r>
        <w:t>기술적 완성도가 높아 빠른 시장 진입 가능</w:t>
      </w:r>
    </w:p>
    <w:p/>
    <w:p>
      <w:pPr>
        <w:pStyle w:val="Heading2"/>
      </w:pPr>
      <w:r>
        <w:t>리스크 및 대응 방안</w:t>
      </w:r>
    </w:p>
    <w:p>
      <w:pPr>
        <w:pStyle w:val="ListBullet"/>
      </w:pPr>
      <w:r>
        <w:t>**기술적 리스크**: GPT-5 API 변경으로 인한 호환성 문제</w:t>
      </w:r>
    </w:p>
    <w:p>
      <w:pPr>
        <w:pStyle w:val="ListBullet"/>
      </w:pPr>
      <w:r>
        <w:t>대응: 단계적 마이그레이션 및 백업 시스템 구축</w:t>
      </w:r>
    </w:p>
    <w:p>
      <w:pPr>
        <w:pStyle w:val="ListBullet"/>
      </w:pPr>
      <w:r>
        <w:t>**비용 리스크**: GPT-5 비용 증가로 운영 비용 상승</w:t>
      </w:r>
    </w:p>
    <w:p>
      <w:pPr>
        <w:pStyle w:val="ListBullet"/>
      </w:pPr>
      <w:r>
        <w:t>대응: 하이브리드 모델 사용 및 캐싱 시스템 도입</w:t>
      </w:r>
    </w:p>
    <w:p>
      <w:pPr>
        <w:pStyle w:val="ListBullet"/>
      </w:pPr>
      <w:r>
        <w:t>**성능 리스크**: 사용자 증가 시 성능 저하 가능성</w:t>
      </w:r>
    </w:p>
    <w:p>
      <w:pPr>
        <w:pStyle w:val="ListBullet"/>
      </w:pPr>
      <w:r>
        <w:t>대응: 로드 밸런싱 및 자동 스케일링 시스템 구축</w:t>
      </w:r>
    </w:p>
    <w:p/>
    <w:p>
      <w:r>
        <w:t>---</w:t>
      </w:r>
    </w:p>
    <w:p/>
    <w:p>
      <w:r>
        <w:rPr>
          <w:b/>
        </w:rPr>
        <w:t>작성일</w:t>
      </w:r>
      <w:r>
        <w:t>: 2024년 12월</w:t>
      </w:r>
    </w:p>
    <w:p>
      <w:r>
        <w:rPr>
          <w:b/>
        </w:rPr>
        <w:t>작성자</w:t>
      </w:r>
      <w:r>
        <w:t>: 개발팀</w:t>
      </w:r>
    </w:p>
    <w:p>
      <w:r>
        <w:rPr>
          <w:b/>
        </w:rPr>
        <w:t>검토자</w:t>
      </w:r>
      <w:r>
        <w:t>: [검토자명]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